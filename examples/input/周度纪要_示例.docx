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财务共享平台 X 项目周度纪要</w:t>
      </w:r>
    </w:p>
    <w:p>
      <w:r>
        <w:t>本周项目整体推进。</w:t>
      </w:r>
    </w:p>
    <w:p>
      <w:r>
        <w:t>• 财务模块开发 张三 负责，当前进度60%，预计下周完成联调</w:t>
      </w:r>
    </w:p>
    <w:p>
      <w:r>
        <w:t>• 接口联调 李四 已完成，进度100%，已上线</w:t>
      </w:r>
    </w:p>
    <w:p>
      <w:r>
        <w:t>• 测试用例编写 王五 进行中，进度30%</w:t>
      </w:r>
    </w:p>
    <w:p>
      <w:r>
        <w:t>• 环境部署 李四 有风险，需协调外部资源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